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ClaimDrift — Jeremy (B) 工作参考</w:t>
      </w:r>
    </w:p>
    <w:p>
      <w:r>
        <w:rPr>
          <w:i/>
        </w:rPr>
        <w:t>生成时间：2026-05-25 22:56 UTC · 范围：B 端 ingestion pipeline · 来源：docs/contracts.md §5 + changelog §5f-ii + origin/Jeremy commits</w:t>
      </w:r>
    </w:p>
    <w:p>
      <w:pPr>
        <w:pStyle w:val="Heading1"/>
      </w:pPr>
      <w:r>
        <w:t>背景</w:t>
      </w:r>
    </w:p>
    <w:p>
      <w:r>
        <w:rPr>
          <w:b w:val="0"/>
        </w:rPr>
        <w:t>Track 2 (Cloud Run dispatcher) + supervisor + 5 sub-agents + Gmail OAuth 已端到端验证完成。C 端目前 hold —— main flow + memory loop 的 backend 已全部 ready。整个 §4.1 main flow 现在唯一未达到「生产级数据规模」的环节是 B 端 ingestion pipeline。本文档作为 B 端工作的完整参考清单。</w:t>
      </w:r>
    </w:p>
    <w:p>
      <w:pPr>
        <w:pStyle w:val="Heading1"/>
      </w:pPr>
      <w:r>
        <w:t>已完成工作</w:t>
      </w:r>
    </w:p>
    <w:p>
      <w:pPr>
        <w:pStyle w:val="Heading2"/>
      </w:pPr>
      <w:r>
        <w:t>1. crossref pairing + 真实 (preprint, published) pair 写入 ES</w:t>
      </w:r>
    </w:p>
    <w:p>
      <w:r>
        <w:rPr>
          <w:b/>
        </w:rPr>
        <w:t>状态：</w:t>
      </w:r>
      <w:r>
        <w:t>✅ 完成。ES 验证通过。</w:t>
      </w:r>
    </w:p>
    <w:p>
      <w:r>
        <w:rPr>
          <w:b/>
        </w:rPr>
        <w:t>提交：</w:t>
      </w:r>
      <w:r>
        <w:t>origin/Jeremy commit cc0d66b 「Add real preprint published pair ingestion」</w:t>
      </w:r>
    </w:p>
    <w:p>
      <w:r>
        <w:rPr>
          <w:b/>
        </w:rPr>
        <w:t>实现要点：</w:t>
      </w:r>
    </w:p>
    <w:p>
      <w:pPr>
        <w:pStyle w:val="ListBullet"/>
        <w:ind w:left="360"/>
      </w:pPr>
      <w:r>
        <w:t>ingestion/pullers/crossref_puller.py 新增 _extract_published_doi() 从 Crossref relation 字段提取 published DOI。</w:t>
      </w:r>
    </w:p>
    <w:p>
      <w:pPr>
        <w:pStyle w:val="ListBullet"/>
        <w:ind w:left="360"/>
      </w:pPr>
      <w:r>
        <w:t>ingestion/run_pull.py 新增 --include-published flag —— 从 medRxiv/bioRxiv source records 的 published 字段自动创建 version=published 行。</w:t>
      </w:r>
    </w:p>
    <w:p>
      <w:pPr>
        <w:pStyle w:val="ListBullet"/>
        <w:ind w:left="360"/>
      </w:pPr>
      <w:r>
        <w:t>ingestion/run_pull.py 新增 --preprint-source flag + update_preprint_published_doi() —— crossref --apply 模式下查 preprint DOI、获取 published_doi、创建 version=published 行、回填原 preprint 行的 published_doi 字段。</w:t>
      </w:r>
    </w:p>
    <w:p>
      <w:pPr>
        <w:pStyle w:val="ListBullet"/>
        <w:ind w:left="360"/>
      </w:pPr>
      <w:r>
        <w:t>ingestion/common/records.py 新增 published_record_from_crossref() —— published 行的字段映射。</w:t>
      </w:r>
    </w:p>
    <w:p>
      <w:r>
        <w:rPr>
          <w:b/>
        </w:rPr>
        <w:t>验证标准：</w:t>
      </w:r>
      <w:r>
        <w:t>已通过。当前 ES preprints index 真实数据：31 条记录（25 条 preprint v1-v4 + 6 条 published），共 6 对 (preprint, published) pair。其中 NAFLD biomarkers 那条 (10.1101/2023.07.26.23293038) 是 OpenAlex 已验证有 4 条 citing works 的 case。</w:t>
      </w:r>
    </w:p>
    <w:p>
      <w:pPr>
        <w:pStyle w:val="Heading2"/>
      </w:pPr>
      <w:r>
        <w:t>2. Cloud Run Job 代码层准备</w:t>
      </w:r>
    </w:p>
    <w:p>
      <w:r>
        <w:rPr>
          <w:b/>
        </w:rPr>
        <w:t>状态：</w:t>
      </w:r>
      <w:r>
        <w:t>✅ 代码就绪，未实际部署。</w:t>
      </w:r>
    </w:p>
    <w:p>
      <w:r>
        <w:rPr>
          <w:b/>
        </w:rPr>
        <w:t>提交：</w:t>
      </w:r>
      <w:r>
        <w:t>origin/Jeremy commits c9597a2 + ba1a7c5</w:t>
      </w:r>
    </w:p>
    <w:p>
      <w:r>
        <w:rPr>
          <w:b/>
        </w:rPr>
        <w:t>实现要点：</w:t>
      </w:r>
    </w:p>
    <w:p>
      <w:pPr>
        <w:pStyle w:val="ListBullet"/>
        <w:ind w:left="360"/>
      </w:pPr>
      <w:r>
        <w:t>ingestion/Dockerfile：python:3.11-slim base + ENTRYPOINT ["python3", "-m", "ingestion.run_pull"] + CMD ["--help"]。</w:t>
      </w:r>
    </w:p>
    <w:p>
      <w:pPr>
        <w:pStyle w:val="ListBullet"/>
        <w:ind w:left="360"/>
      </w:pPr>
      <w:r>
        <w:t>ingestion/cloudbuild.yaml：单步 docker build，输出镜像变量 ${_IMAGE}。</w:t>
      </w:r>
    </w:p>
    <w:p>
      <w:pPr>
        <w:pStyle w:val="ListBullet"/>
        <w:ind w:left="360"/>
      </w:pPr>
      <w:r>
        <w:t>ingestion/README.md 新增 Cloud Run Job 部署样例命令（含 gcloud builds submit + gcloud run jobs create）。</w:t>
      </w:r>
    </w:p>
    <w:p>
      <w:r>
        <w:rPr>
          <w:b w:val="0"/>
        </w:rPr>
        <w:t>下一步：实际跑 gcloud builds submit + gcloud run jobs create（见「剩余工作 · 任务 2」）。</w:t>
      </w:r>
    </w:p>
    <w:p>
      <w:pPr>
        <w:pStyle w:val="Heading1"/>
      </w:pPr>
      <w:r>
        <w:t>剩余工作</w:t>
      </w:r>
    </w:p>
    <w:p>
      <w:r>
        <w:rPr>
          <w:b w:val="0"/>
        </w:rPr>
        <w:t>原则：一次性做到生产级最高质量，不留 TODO，不依赖 demo 阶段缩水。下面 4 项工作完成后，ES preprints index 应该有 1000+ 对真实 (preprint, published) pair，覆盖 bioRxiv + medRxiv + arXiv 三个来源，由 Cloud Scheduler 持续维护。</w:t>
      </w:r>
    </w:p>
    <w:p>
      <w:pPr>
        <w:pStyle w:val="Heading2"/>
      </w:pPr>
      <w:r>
        <w:t>任务 1. 数据规模 backfill —— preprints index 从 31 条扩到生产规模</w:t>
      </w:r>
    </w:p>
    <w:p>
      <w:r>
        <w:rPr>
          <w:b/>
        </w:rPr>
        <w:t>状态：</w:t>
      </w:r>
      <w:r>
        <w:t>未开始。当前 ES 真实数据全部来自单次 ingest（31 条 medRxiv，0 条 bioRxiv，0 条 arXiv）。</w:t>
      </w:r>
    </w:p>
    <w:p>
      <w:r>
        <w:rPr>
          <w:b/>
        </w:rPr>
        <w:t>优先级：</w:t>
      </w:r>
      <w:r>
        <w:t>高。这是项目「is_final_preprint」字段、drift_analyzer 检索召回率、memory_synthesizer 模式归纳质量的数据基础。</w:t>
      </w:r>
    </w:p>
    <w:p>
      <w:r>
        <w:rPr>
          <w:b/>
        </w:rPr>
        <w:t>要做的事：</w:t>
      </w:r>
    </w:p>
    <w:p>
      <w:pPr>
        <w:pStyle w:val="ListBullet"/>
        <w:ind w:left="360"/>
      </w:pPr>
      <w:r>
        <w:t>回灌 bioRxiv 至少过去 2 年数据（2023-01-01 至今）。bioRxiv API 路径 https://api.biorxiv.org/details/biorxiv/{since}/{until}，每页 100 条，需要翻页。</w:t>
      </w:r>
    </w:p>
    <w:p>
      <w:pPr>
        <w:pStyle w:val="ListBullet"/>
        <w:ind w:left="360"/>
      </w:pPr>
      <w:r>
        <w:t>回灌 medRxiv 至少过去 2 年数据（2023-01-01 至今）。medRxiv API 同样路径，已经验证 puller 实现 OK。</w:t>
      </w:r>
    </w:p>
    <w:p>
      <w:pPr>
        <w:pStyle w:val="ListBullet"/>
        <w:ind w:left="360"/>
      </w:pPr>
      <w:r>
        <w:t>对所有回灌出的 source records 启用 --include-published，让 medRxiv/bioRxiv 元数据里 published 字段不是 NA 的记录自动创建 version=published 行。</w:t>
      </w:r>
    </w:p>
    <w:p>
      <w:pPr>
        <w:pStyle w:val="ListBullet"/>
        <w:ind w:left="360"/>
      </w:pPr>
      <w:r>
        <w:t>对回灌出但 published 字段为 NA 的 preprint，再跑一次 crossref_puller 补齐（很多旧 preprint 的 published 信息在 medRxiv 自己的 API 不及时但 Crossref 有）。</w:t>
      </w:r>
    </w:p>
    <w:p>
      <w:r>
        <w:rPr>
          <w:b/>
        </w:rPr>
        <w:t>代码层增强（建议在 backfill 前完成）：</w:t>
      </w:r>
    </w:p>
    <w:p>
      <w:pPr>
        <w:pStyle w:val="ListBullet"/>
        <w:ind w:left="360"/>
      </w:pPr>
      <w:r>
        <w:t>ingestion/pullers/biorxiv_puller.py 和 medrxiv_puller.py 当前实现是单页拉取（取 collection 截 limit），不处理 bioRxiv API 的翻页（默认 100 条/页，需要 cursor 参数）。回灌大量历史数据需要修。</w:t>
      </w:r>
    </w:p>
    <w:p>
      <w:pPr>
        <w:pStyle w:val="ListBullet"/>
        <w:ind w:left="360"/>
      </w:pPr>
      <w:r>
        <w:t>ingestion/run_pull.py 当前在内存里累积所有 records 再一次性 bulk upsert，回灌 2 年 ~20000+ 条可能 OOM。建议改成分页 bulk（每 500 条一批 flush）。</w:t>
      </w:r>
    </w:p>
    <w:p>
      <w:r>
        <w:rPr>
          <w:b/>
        </w:rPr>
        <w:t>验证标准：</w:t>
      </w:r>
    </w:p>
    <w:p>
      <w:pPr>
        <w:pStyle w:val="ListBullet"/>
        <w:ind w:left="360"/>
      </w:pPr>
      <w:r>
        <w:t>ES preprints query (must_not record_source=demo_seed) AND (terms version: [v1,v2,v3,v4,v5]) 返回 ≥10000 条。</w:t>
      </w:r>
    </w:p>
    <w:p>
      <w:pPr>
        <w:pStyle w:val="ListBullet"/>
        <w:ind w:left="360"/>
      </w:pPr>
      <w:r>
        <w:t>ES preprints query (must_not record_source=demo_seed) AND (exists published_doi) AND (NOT term version: published) 返回 ≥500 条 pair。</w:t>
      </w:r>
    </w:p>
    <w:p>
      <w:pPr>
        <w:pStyle w:val="ListBullet"/>
        <w:ind w:left="360"/>
      </w:pPr>
      <w:r>
        <w:t>by_source aggregation 应该看到 biorxiv + medrxiv 都有非零 doc_count（当前 biorxiv=0）。</w:t>
      </w:r>
    </w:p>
    <w:p>
      <w:pPr>
        <w:pStyle w:val="Heading2"/>
      </w:pPr>
      <w:r>
        <w:t>任务 2. Cloud Run Job 部署 (4 个 puller)</w:t>
      </w:r>
    </w:p>
    <w:p>
      <w:r>
        <w:rPr>
          <w:b/>
        </w:rPr>
        <w:t>状态：</w:t>
      </w:r>
      <w:r>
        <w:t>未开始。代码就绪（Dockerfile + cloudbuild.yaml），命令也写在 README，但 gcloud 命令尚未执行。</w:t>
      </w:r>
    </w:p>
    <w:p>
      <w:r>
        <w:rPr>
          <w:b/>
        </w:rPr>
        <w:t>优先级：</w:t>
      </w:r>
      <w:r>
        <w:t>高。任务 1 的 backfill 命令最终也要在 Cloud Run Job 里跑（本地跑 2 年数据回灌可能跑几小时，Cloud Run Job 24h timeout 更安全）。</w:t>
      </w:r>
    </w:p>
    <w:p>
      <w:r>
        <w:rPr>
          <w:b/>
        </w:rPr>
        <w:t>代码位置：</w:t>
      </w:r>
      <w:r>
        <w:t>ingestion/run_pull.py + ingestion/Dockerfile + ingestion/cloudbuild.yaml</w:t>
      </w:r>
    </w:p>
    <w:p>
      <w:r>
        <w:rPr>
          <w:b/>
        </w:rPr>
        <w:t>要做的事：</w:t>
      </w:r>
    </w:p>
    <w:p>
      <w:pPr>
        <w:pStyle w:val="ListBullet"/>
        <w:ind w:left="360"/>
      </w:pPr>
      <w:r>
        <w:t>执行 gcloud builds submit --config ingestion/cloudbuild.yaml 构建镜像（镜像名见 README 样例）。</w:t>
      </w:r>
    </w:p>
    <w:p>
      <w:pPr>
        <w:pStyle w:val="ListBullet"/>
        <w:ind w:left="360"/>
      </w:pPr>
      <w:r>
        <w:t>为每个 puller 创建一个独立 Cloud Run Job（共 4 个）：claimdrift-biorxiv-puller / claimdrift-medrxiv-puller / claimdrift-crossref-puller / claimdrift-arxiv-puller。命令模板见 README。</w:t>
      </w:r>
    </w:p>
    <w:p>
      <w:pPr>
        <w:pStyle w:val="ListBullet"/>
        <w:ind w:left="360"/>
      </w:pPr>
      <w:r>
        <w:t>每个 Job 的 --args 用相应的 --source 和默认参数，例如 medrxiv puller 是 --args "--source,medrxiv,--since,$(yesterday),--include-published,--apply"。</w:t>
      </w:r>
    </w:p>
    <w:p>
      <w:pPr>
        <w:pStyle w:val="ListBullet"/>
        <w:ind w:left="360"/>
      </w:pPr>
      <w:r>
        <w:t>Job ENTRYPOINT 已经是 python3 -m ingestion.run_pull，不需要额外封装。</w:t>
      </w:r>
    </w:p>
    <w:p>
      <w:r>
        <w:rPr>
          <w:b/>
        </w:rPr>
        <w:t>IAM 注意点（C 已踩过的坑，记录在 contracts.md changelog §5f-ii）：</w:t>
      </w:r>
    </w:p>
    <w:p>
      <w:pPr>
        <w:pStyle w:val="ListBullet"/>
        <w:ind w:left="360"/>
      </w:pPr>
      <w:r>
        <w:t>Compute Engine default SA 在新项目里不再默认是 Editor。需要手动 grant：roles/cloudbuild.builds.builder + roles/logging.logWriter + roles/secretmanager.secretAccessor（读 ELASTIC_API_KEY）+ roles/storage.objectViewer。</w:t>
      </w:r>
    </w:p>
    <w:p>
      <w:pPr>
        <w:pStyle w:val="ListBullet"/>
        <w:ind w:left="360"/>
      </w:pPr>
      <w:r>
        <w:t>Secret Manager 里 ELASTIC_API_KEY 已经由 dispatcher 部署时创建（secret 名：elastic-api-key），直接复用 --set-secrets ELASTIC_API_KEY=elastic-api-key:latest。</w:t>
      </w:r>
    </w:p>
    <w:p>
      <w:pPr>
        <w:pStyle w:val="ListBullet"/>
        <w:ind w:left="360"/>
      </w:pPr>
      <w:r>
        <w:t>推荐 --region=us-central1 与 dispatcher / Agent Engine / Elasticsearch 同区。</w:t>
      </w:r>
    </w:p>
    <w:p>
      <w:r>
        <w:rPr>
          <w:b/>
        </w:rPr>
        <w:t>验证标准：</w:t>
      </w:r>
    </w:p>
    <w:p>
      <w:pPr>
        <w:pStyle w:val="ListBullet"/>
        <w:ind w:left="360"/>
      </w:pPr>
      <w:r>
        <w:t>gcloud run jobs list --region=us-central1 列出 4 个 job（biorxiv/medrxiv/crossref/arxiv）。</w:t>
      </w:r>
    </w:p>
    <w:p>
      <w:pPr>
        <w:pStyle w:val="ListBullet"/>
        <w:ind w:left="360"/>
      </w:pPr>
      <w:r>
        <w:t>gcloud run jobs execute claimdrift-medrxiv-puller --region=us-central1 手工触发一次，Cloud Logging 看到 ingest 成功，ES preprints index 有新行写入。</w:t>
      </w:r>
    </w:p>
    <w:p>
      <w:pPr>
        <w:pStyle w:val="Heading2"/>
      </w:pPr>
      <w:r>
        <w:t>任务 3. Cloud Scheduler trigger (持续 ingest)</w:t>
      </w:r>
    </w:p>
    <w:p>
      <w:r>
        <w:rPr>
          <w:b/>
        </w:rPr>
        <w:t>状态：</w:t>
      </w:r>
      <w:r>
        <w:t>未开始。依赖任务 2 完成。</w:t>
      </w:r>
    </w:p>
    <w:p>
      <w:r>
        <w:rPr>
          <w:b/>
        </w:rPr>
        <w:t>优先级：</w:t>
      </w:r>
      <w:r>
        <w:t>高。这是「系统持续监控」的核心 —— 没 Scheduler，ingest 是 one-shot 不是 pipeline。</w:t>
      </w:r>
    </w:p>
    <w:p>
      <w:r>
        <w:rPr>
          <w:b/>
        </w:rPr>
        <w:t>要做的事：按 contracts.md §5.1 表里的频率建 Cloud Scheduler trigger。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Puller</w:t>
            </w:r>
          </w:p>
        </w:tc>
        <w:tc>
          <w:tcPr>
            <w:tcW w:type="dxa" w:w="4320"/>
          </w:tcPr>
          <w:p>
            <w:r>
              <w:t>Cloud Scheduler cadence（按 §5.1）</w:t>
            </w:r>
          </w:p>
        </w:tc>
      </w:tr>
      <w:tr>
        <w:tc>
          <w:tcPr>
            <w:tcW w:type="dxa" w:w="4320"/>
          </w:tcPr>
          <w:p>
            <w:r>
              <w:t>biorxiv_puller</w:t>
            </w:r>
          </w:p>
        </w:tc>
        <w:tc>
          <w:tcPr>
            <w:tcW w:type="dxa" w:w="4320"/>
          </w:tcPr>
          <w:p>
            <w:r>
              <w:t>hourly (0 * * * *)</w:t>
            </w:r>
          </w:p>
        </w:tc>
      </w:tr>
      <w:tr>
        <w:tc>
          <w:tcPr>
            <w:tcW w:type="dxa" w:w="4320"/>
          </w:tcPr>
          <w:p>
            <w:r>
              <w:t>medrxiv_puller</w:t>
            </w:r>
          </w:p>
        </w:tc>
        <w:tc>
          <w:tcPr>
            <w:tcW w:type="dxa" w:w="4320"/>
          </w:tcPr>
          <w:p>
            <w:r>
              <w:t>hourly (0 * * * *)</w:t>
            </w:r>
          </w:p>
        </w:tc>
      </w:tr>
      <w:tr>
        <w:tc>
          <w:tcPr>
            <w:tcW w:type="dxa" w:w="4320"/>
          </w:tcPr>
          <w:p>
            <w:r>
              <w:t>crossref_puller</w:t>
            </w:r>
          </w:p>
        </w:tc>
        <w:tc>
          <w:tcPr>
            <w:tcW w:type="dxa" w:w="4320"/>
          </w:tcPr>
          <w:p>
            <w:r>
              <w:t>hourly (webhook 是 §5.1 表里的主路径，Scheduler 作为 backup；demo 阶段直接 hourly 即可)</w:t>
            </w:r>
          </w:p>
        </w:tc>
      </w:tr>
      <w:tr>
        <w:tc>
          <w:tcPr>
            <w:tcW w:type="dxa" w:w="4320"/>
          </w:tcPr>
          <w:p>
            <w:r>
              <w:t>arxiv_puller</w:t>
            </w:r>
          </w:p>
        </w:tc>
        <w:tc>
          <w:tcPr>
            <w:tcW w:type="dxa" w:w="4320"/>
          </w:tcPr>
          <w:p>
            <w:r>
              <w:t>daily (0 6 * * *)</w:t>
            </w:r>
          </w:p>
        </w:tc>
      </w:tr>
    </w:tbl>
    <w:p>
      <w:r>
        <w:rPr>
          <w:b/>
        </w:rPr>
        <w:t>实现要点：</w:t>
      </w:r>
    </w:p>
    <w:p>
      <w:pPr>
        <w:pStyle w:val="ListBullet"/>
        <w:ind w:left="360"/>
      </w:pPr>
      <w:r>
        <w:t>每个 Scheduler job 用 HTTP target 调用 Cloud Run Job 的 :run endpoint，需要 OAuth token —— Scheduler 自动用 Cloud Scheduler SA 拿。</w:t>
      </w:r>
    </w:p>
    <w:p>
      <w:pPr>
        <w:pStyle w:val="ListBullet"/>
        <w:ind w:left="360"/>
      </w:pPr>
      <w:r>
        <w:t>或者直接用 gcloud scheduler jobs create http ... 形式，target 设为 Cloud Run Job 的 run URL，service-account 用一个有 roles/run.invoker 的 SA。</w:t>
      </w:r>
    </w:p>
    <w:p>
      <w:pPr>
        <w:pStyle w:val="ListBullet"/>
        <w:ind w:left="360"/>
      </w:pPr>
      <w:r>
        <w:t>crossref_puller 的 trigger 比较特殊 —— 它需要遍历 preprints index 里所有 published_doi=null 的真实 preprint 然后逐条查 Crossref。当前 run_pull.py 是单 DOI 输入模式（--doi 参数），需要新写一个 batch 入口或者让 Scheduler 每次跑挑一条最旧的 published_doi=null 行。</w:t>
      </w:r>
    </w:p>
    <w:p>
      <w:r>
        <w:rPr>
          <w:b/>
        </w:rPr>
        <w:t>代码层增强（建议在建 Scheduler 前完成）：</w:t>
      </w:r>
    </w:p>
    <w:p>
      <w:pPr>
        <w:pStyle w:val="ListBullet"/>
        <w:ind w:left="360"/>
      </w:pPr>
      <w:r>
        <w:t>ingestion/run_pull.py 新增 --source crossref-batch 模式：从 ES 拉 published_doi=null 的真实 preprint（按 ingested_at 倒序），每次处理 N 条。这样 hourly Scheduler 才能持续给历史 preprint 补齐 published 信息。</w:t>
      </w:r>
    </w:p>
    <w:p>
      <w:r>
        <w:rPr>
          <w:b/>
        </w:rPr>
        <w:t>验证标准：</w:t>
      </w:r>
    </w:p>
    <w:p>
      <w:pPr>
        <w:pStyle w:val="ListBullet"/>
        <w:ind w:left="360"/>
      </w:pPr>
      <w:r>
        <w:t>Cloud Scheduler 页面看到 4 个 job。</w:t>
      </w:r>
    </w:p>
    <w:p>
      <w:pPr>
        <w:pStyle w:val="ListBullet"/>
        <w:ind w:left="360"/>
      </w:pPr>
      <w:r>
        <w:t>手动 trigger 一个 Scheduler job，对应 Cloud Run Job 执行成功，ES 看到 puller 写入的新记录。</w:t>
      </w:r>
    </w:p>
    <w:p>
      <w:pPr>
        <w:pStyle w:val="ListBullet"/>
        <w:ind w:left="360"/>
      </w:pPr>
      <w:r>
        <w:t>等 24h，ES preprints 真实记录数应该明显上涨（biorxiv + medrxiv hourly 各拉 100-300 新 preprint/天）。</w:t>
      </w:r>
    </w:p>
    <w:p>
      <w:pPr>
        <w:pStyle w:val="Heading2"/>
      </w:pPr>
      <w:r>
        <w:t>任务 4. arxiv_puller 补齐</w:t>
      </w:r>
    </w:p>
    <w:p>
      <w:r>
        <w:rPr>
          <w:b/>
        </w:rPr>
        <w:t>状态：</w:t>
      </w:r>
      <w:r>
        <w:t>代码未实现。ingestion/pullers/__init__.py 没有 ArxivPuller，目录下没有 arxiv_puller.py。</w:t>
      </w:r>
    </w:p>
    <w:p>
      <w:r>
        <w:rPr>
          <w:b/>
        </w:rPr>
        <w:t>优先级：</w:t>
      </w:r>
      <w:r>
        <w:t>中。contracts.md §5.1 表明确列出了 arxiv_puller —— 「最高质量一次性完成」标准下必做。bioRxiv + medRxiv 偏临床医学，arXiv 覆盖 CS / 物理 / 统计 / 生物信息 —— 让系统不只覆盖临床域。</w:t>
      </w:r>
    </w:p>
    <w:p>
      <w:r>
        <w:rPr>
          <w:b/>
        </w:rPr>
        <w:t>要做的事：</w:t>
      </w:r>
    </w:p>
    <w:p>
      <w:pPr>
        <w:pStyle w:val="ListBullet"/>
        <w:ind w:left="360"/>
      </w:pPr>
      <w:r>
        <w:t>新建 ingestion/pullers/arxiv_puller.py。参考 biorxiv_puller.py 结构 —— 同样继承 PullerBase。</w:t>
      </w:r>
    </w:p>
    <w:p>
      <w:pPr>
        <w:pStyle w:val="ListBullet"/>
        <w:ind w:left="360"/>
      </w:pPr>
      <w:r>
        <w:t>arXiv OAI-PMH 协议：endpoint http://export.arxiv.org/oai2，verb=ListRecords，metadataPrefix=arXiv，set=q-bio（生物信息）或多 set 组合。返回 XML，需要解析 ListRecords/record 节点。</w:t>
      </w:r>
    </w:p>
    <w:p>
      <w:pPr>
        <w:pStyle w:val="ListBullet"/>
        <w:ind w:left="360"/>
      </w:pPr>
      <w:r>
        <w:t>arXiv 限速 ≥3 秒/请求（§5.2 general rules 明列）—— PullerBase 默认 1 秒间隔需要 override。</w:t>
      </w:r>
    </w:p>
    <w:p>
      <w:pPr>
        <w:pStyle w:val="ListBullet"/>
        <w:ind w:left="360"/>
      </w:pPr>
      <w:r>
        <w:t>DOI 处理特殊：arXiv preprint 本身不一定有 DOI，需要用 arXiv ID（例如 2401.12345）作为 doc id，再让 crossref_puller 在 published-DOI 配对阶段查。或者直接用 https://doi.org/10.48550/arXiv.2401.12345 形式（arXiv 已经给 2022 后所有论文铸了 DOI）。</w:t>
      </w:r>
    </w:p>
    <w:p>
      <w:pPr>
        <w:pStyle w:val="ListBullet"/>
        <w:ind w:left="360"/>
      </w:pPr>
      <w:r>
        <w:t>ingestion/pullers/__init__.py 加 ArxivPuller export。</w:t>
      </w:r>
    </w:p>
    <w:p>
      <w:pPr>
        <w:pStyle w:val="ListBullet"/>
        <w:ind w:left="360"/>
      </w:pPr>
      <w:r>
        <w:t>ingestion/run_pull.py 的 run() 函数加 arxiv 分支。</w:t>
      </w:r>
    </w:p>
    <w:p>
      <w:r>
        <w:rPr>
          <w:b/>
        </w:rPr>
        <w:t>验证标准：</w:t>
      </w:r>
    </w:p>
    <w:p>
      <w:pPr>
        <w:pStyle w:val="ListBullet"/>
        <w:ind w:left="360"/>
      </w:pPr>
      <w:r>
        <w:t>python3 -m ingestion.run_pull --source arxiv --since 2024-01-01 --limit 5 --dry-run 输出 5 条 normalized records，doi 字段是 10.48550/arXiv.* 形式。</w:t>
      </w:r>
    </w:p>
    <w:p>
      <w:pPr>
        <w:pStyle w:val="ListBullet"/>
        <w:ind w:left="360"/>
      </w:pPr>
      <w:r>
        <w:t>--apply 模式下 ES preprints by_source aggregation 看到 arxiv 非零。</w:t>
      </w:r>
    </w:p>
    <w:p>
      <w:pPr>
        <w:pStyle w:val="ListBullet"/>
        <w:ind w:left="360"/>
      </w:pPr>
      <w:r>
        <w:t>任务 2/3 部署后，Cloud Run Job + Scheduler daily trigger 跑通。</w:t>
      </w:r>
    </w:p>
    <w:p>
      <w:pPr>
        <w:pStyle w:val="Heading1"/>
      </w:pPr>
      <w:r>
        <w:t>参考信息</w:t>
      </w:r>
    </w:p>
    <w:p>
      <w:pPr>
        <w:pStyle w:val="ListBullet"/>
        <w:ind w:left="360"/>
      </w:pPr>
      <w:r>
        <w:t>contracts.md §5 完整描述了 ingestion pipeline 的全部 contract；§2.2.1 是 preprints schema；§2.3 是 record_source 规则（real puller 写入的记录不设 record_source 字段）。</w:t>
      </w:r>
    </w:p>
    <w:p>
      <w:pPr>
        <w:pStyle w:val="ListBullet"/>
        <w:ind w:left="360"/>
      </w:pPr>
      <w:r>
        <w:t>contracts.md changelog §5f-ii 记录了 C 在 dispatcher 部署时踩过的 Cloud Run gotchas：选 region、IAM 加 role、GFE 保留路径（/healthz/_ah/*）、CRLF in .env 等。Cloud Run Job 部署预计会撞同一组坑。</w:t>
      </w:r>
    </w:p>
    <w:p>
      <w:pPr>
        <w:pStyle w:val="ListBullet"/>
        <w:ind w:left="360"/>
      </w:pPr>
      <w:r>
        <w:t>Secret Manager 现有 secret：elastic-api-key, wf-bearer-token, gmail-refresh-token, gmail-oauth-client-id, gmail-oauth-client-secret。ELASTIC_API_KEY 直接复用。</w:t>
      </w:r>
    </w:p>
    <w:p>
      <w:pPr>
        <w:pStyle w:val="ListBullet"/>
        <w:ind w:left="360"/>
      </w:pPr>
      <w:r>
        <w:t>GCP project: tensile-topic-496519-i1 · region: us-central1 · ES endpoint 见 apps/dispatcher/.env · dispatcher service: claimdrift-dispatcher (URL 在 §5f-ii changelog)。</w:t>
      </w:r>
    </w:p>
    <w:p>
      <w:pPr>
        <w:pStyle w:val="ListBullet"/>
        <w:ind w:left="360"/>
      </w:pPr>
      <w:r>
        <w:t>B 端代码全部位于 ingestion/ 目录。dispatcher 的部署 gotcha 全部记录在 agents/_DEPLOY_CHECKLIST.md。</w:t>
      </w:r>
    </w:p>
    <w:p>
      <w:pPr>
        <w:pStyle w:val="Heading1"/>
      </w:pPr>
      <w:r>
        <w:t>全部任务完成后的预期最终状态</w:t>
      </w:r>
    </w:p>
    <w:p>
      <w:pPr>
        <w:pStyle w:val="ListBullet"/>
        <w:ind w:left="360"/>
      </w:pPr>
      <w:r>
        <w:t>ES preprints index 真实记录数 ≥ 10000 条（biorxiv + medrxiv + arxiv 累计回灌 2 年 + 持续 hourly 拉取）。</w:t>
      </w:r>
    </w:p>
    <w:p>
      <w:pPr>
        <w:pStyle w:val="ListBullet"/>
        <w:ind w:left="360"/>
      </w:pPr>
      <w:r>
        <w:t>(preprint, published) pair 数 ≥ 500 对，覆盖 biorxiv + medrxiv + arxiv 三个来源。</w:t>
      </w:r>
    </w:p>
    <w:p>
      <w:pPr>
        <w:pStyle w:val="ListBullet"/>
        <w:ind w:left="360"/>
      </w:pPr>
      <w:r>
        <w:t>4 个 Cloud Run Job 部署在 us-central1，Cloud Scheduler 持续触发。</w:t>
      </w:r>
    </w:p>
    <w:p>
      <w:pPr>
        <w:pStyle w:val="ListBullet"/>
        <w:ind w:left="360"/>
      </w:pPr>
      <w:r>
        <w:t>C 端 supervisor + dispatcher pipeline 可以从这些真实 pair 里挑任何一对跑端到端 drift detection + citation finding + email notification。</w:t>
      </w:r>
    </w:p>
    <w:p>
      <w:pPr>
        <w:pStyle w:val="ListBullet"/>
        <w:ind w:left="360"/>
      </w:pPr>
      <w:r>
        <w:t>B 端 ingestion pipeline 后续不再需要 C 介入 —— Scheduler 跑起来后是自维护的。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